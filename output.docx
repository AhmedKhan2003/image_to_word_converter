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 xml:space="preserve">January </w:t>
      </w:r>
      <w:r>
        <w:rPr>
          <w:b w:val="0"/>
          <w:i w:val="0"/>
        </w:rPr>
        <w:t xml:space="preserve">6-29 </w:t>
      </w:r>
      <w:r>
        <w:rPr>
          <w:b w:val="0"/>
          <w:i w:val="0"/>
        </w:rPr>
        <w:t xml:space="preserve">Fridays </w:t>
      </w:r>
      <w:r>
        <w:rPr>
          <w:b w:val="0"/>
          <w:i w:val="0"/>
        </w:rPr>
        <w:t xml:space="preserve">&amp; </w:t>
      </w:r>
      <w:r>
        <w:rPr>
          <w:b w:val="0"/>
          <w:i w:val="0"/>
        </w:rPr>
        <w:t xml:space="preserve">Saturdays </w:t>
      </w:r>
      <w:r>
        <w:rPr>
          <w:b w:val="0"/>
          <w:i w:val="0"/>
        </w:rPr>
        <w:t xml:space="preserve">at </w:t>
      </w:r>
      <w:r>
        <w:rPr>
          <w:b w:val="0"/>
          <w:i w:val="0"/>
        </w:rPr>
        <w:t xml:space="preserve">8 </w:t>
      </w:r>
      <w:r>
        <w:rPr>
          <w:b w:val="0"/>
          <w:i w:val="0"/>
        </w:rPr>
        <w:t xml:space="preserve">pm </w:t>
      </w:r>
      <w:r>
        <w:rPr>
          <w:b w:val="0"/>
          <w:i w:val="0"/>
        </w:rPr>
        <w:t xml:space="preserve">Sunday </w:t>
      </w:r>
      <w:r>
        <w:rPr>
          <w:b w:val="0"/>
          <w:i w:val="0"/>
        </w:rPr>
        <w:t xml:space="preserve">Matinees </w:t>
      </w:r>
      <w:r>
        <w:rPr>
          <w:b w:val="0"/>
          <w:i w:val="0"/>
        </w:rPr>
        <w:t xml:space="preserve">at </w:t>
      </w:r>
      <w:r>
        <w:rPr>
          <w:b w:val="0"/>
          <w:i w:val="0"/>
        </w:rPr>
        <w:t xml:space="preserve">2 </w:t>
      </w:r>
      <w:r>
        <w:rPr>
          <w:b w:val="0"/>
          <w:i w:val="0"/>
        </w:rPr>
        <w:t xml:space="preserve">pm </w:t>
      </w:r>
      <w:r>
        <w:rPr>
          <w:b w:val="0"/>
          <w:i w:val="0"/>
        </w:rPr>
        <w:t xml:space="preserve">Tickets: 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 xml:space="preserve">$20 </w:t>
      </w:r>
      <w:r>
        <w:rPr>
          <w:b w:val="0"/>
          <w:i w:val="0"/>
        </w:rPr>
        <w:t xml:space="preserve">&amp; </w:t>
      </w:r>
      <w:r>
        <w:rPr>
          <w:b w:val="0"/>
          <w:i w:val="0"/>
        </w:rPr>
        <w:t xml:space="preserve">$22 </w:t>
      </w:r>
      <w:r>
        <w:rPr>
          <w:b w:val="0"/>
          <w:i w:val="0"/>
        </w:rPr>
        <w:t xml:space="preserve">www.henegarorg </w:t>
      </w:r>
      <w:r>
        <w:rPr>
          <w:b w:val="0"/>
          <w:i w:val="0"/>
        </w:rPr>
        <w:t xml:space="preserve">Historic </w:t>
      </w:r>
      <w:r>
        <w:rPr>
          <w:b w:val="0"/>
          <w:i w:val="0"/>
        </w:rPr>
        <w:t xml:space="preserve">Down </w:t>
      </w:r>
      <w:r>
        <w:rPr>
          <w:b w:val="0"/>
          <w:i w:val="0"/>
        </w:rPr>
        <w:t xml:space="preserve">Brosented </w:t>
      </w:r>
      <w:r>
        <w:rPr>
          <w:b w:val="0"/>
          <w:i w:val="0"/>
        </w:rPr>
        <w:t xml:space="preserve">ny </w:t>
      </w:r>
      <w:r>
        <w:rPr>
          <w:b w:val="0"/>
          <w:i w:val="0"/>
        </w:rPr>
        <w:t xml:space="preserve">723-8698 </w:t>
      </w:r>
      <w:r>
        <w:rPr>
          <w:b w:val="0"/>
          <w:i w:val="0"/>
        </w:rPr>
        <w:t xml:space="preserve">4 </w:t>
      </w:r>
      <w:r>
        <w:rPr>
          <w:b w:val="0"/>
          <w:i w:val="0"/>
        </w:rPr>
        <w:t xml:space="preserve">Q </w:t>
      </w:r>
      <w:r>
        <w:rPr>
          <w:b w:val="0"/>
          <w:i w:val="0"/>
        </w:rPr>
        <w:t xml:space="preserve">Henegar </w:t>
      </w:r>
      <w:r>
        <w:rPr>
          <w:b w:val="0"/>
          <w:i w:val="0"/>
        </w:rPr>
        <w:t xml:space="preserve">Center </w:t>
      </w:r>
      <w:r>
        <w:rPr>
          <w:b w:val="0"/>
          <w:i w:val="0"/>
        </w:rPr>
        <w:t xml:space="preserve">for </w:t>
      </w:r>
      <w:r>
        <w:rPr>
          <w:b w:val="0"/>
          <w:i w:val="0"/>
        </w:rPr>
        <w:t xml:space="preserve">the </w:t>
      </w:r>
      <w:r>
        <w:rPr>
          <w:b w:val="0"/>
          <w:i w:val="0"/>
        </w:rPr>
        <w:t xml:space="preserve">Arts </w:t>
      </w:r>
      <w:r>
        <w:rPr>
          <w:b w:val="0"/>
          <w:i w:val="0"/>
        </w:rPr>
        <w:t xml:space="preserve">* </w:t>
      </w:r>
      <w:r>
        <w:rPr>
          <w:b w:val="0"/>
          <w:i w:val="0"/>
        </w:rPr>
        <w:t xml:space="preserve">ie </w:t>
      </w:r>
      <w:r>
        <w:rPr>
          <w:b w:val="0"/>
          <w:i w:val="0"/>
        </w:rPr>
        <w:t xml:space="preserve">Downtown </w:t>
      </w:r>
      <w:r>
        <w:rPr>
          <w:b w:val="0"/>
          <w:i w:val="0"/>
        </w:rPr>
        <w:t xml:space="preserve">Melbourne </w:t>
      </w:r>
      <w:r>
        <w:rPr>
          <w:b w:val="0"/>
          <w:i w:val="0"/>
        </w:rPr>
        <w:t xml:space="preserve">§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